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Hearthstone Restoration</w:t>
      </w:r>
    </w:p>
    <w:p>
      <w:r>
        <w:rPr>
          <w:sz w:val="26"/>
        </w:rPr>
        <w:t>Field schedule — week of 10/26/2026</w:t>
      </w:r>
    </w:p>
    <w:p>
      <w:r>
        <w:t>Moisture readings go in the job folder every day. Trucks back at the office by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Tuesday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Wednesday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Thursday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Friday</w:t>
            </w:r>
          </w:p>
        </w:tc>
      </w:tr>
      <w:tr>
        <w:tc>
          <w:tcPr>
            <w:tcW w:type="dxa" w:w="1440"/>
          </w:tcPr>
          <w:p>
            <w:r>
              <w:t>Jared Quinn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</w:tr>
      <w:tr>
        <w:tc>
          <w:tcPr>
            <w:tcW w:type="dxa" w:w="1440"/>
          </w:tcPr>
          <w:p>
            <w:r>
              <w:t>Lena Fox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Office / Delmar Ave water loss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</w:tr>
      <w:tr>
        <w:tc>
          <w:tcPr>
            <w:tcW w:type="dxa" w:w="1440"/>
          </w:tcPr>
          <w:p>
            <w:r>
              <w:t>Tomas Herrera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  <w:tc>
          <w:tcPr>
            <w:tcW w:type="dxa" w:w="1440"/>
          </w:tcPr>
          <w:p>
            <w:r>
              <w:t>Office - training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  <w:tc>
          <w:tcPr>
            <w:tcW w:type="dxa" w:w="1440"/>
          </w:tcPr>
          <w:p>
            <w:r>
              <w:t>PTO</w:t>
            </w:r>
          </w:p>
        </w:tc>
      </w:tr>
      <w:tr>
        <w:tc>
          <w:tcPr>
            <w:tcW w:type="dxa" w:w="1440"/>
          </w:tcPr>
          <w:p>
            <w:r>
              <w:t>Bryce Neal</w:t>
            </w:r>
          </w:p>
        </w:tc>
        <w:tc>
          <w:tcPr>
            <w:tcW w:type="dxa" w:w="1440"/>
          </w:tcPr>
          <w:p>
            <w:r>
              <w:t>Unit 12 Laurel Ct mold</w:t>
            </w:r>
          </w:p>
        </w:tc>
        <w:tc>
          <w:tcPr>
            <w:tcW w:type="dxa" w:w="1440"/>
          </w:tcPr>
          <w:p>
            <w:r>
              <w:t>Unit 12 Laurel Ct mold</w:t>
            </w:r>
          </w:p>
        </w:tc>
        <w:tc>
          <w:tcPr>
            <w:tcW w:type="dxa" w:w="1440"/>
          </w:tcPr>
          <w:p>
            <w:r>
              <w:t>Unit 12 Laurel Ct mold - containment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Unit 12 Laurel Ct mold</w:t>
            </w:r>
          </w:p>
        </w:tc>
      </w:tr>
      <w:tr>
        <w:tc>
          <w:tcPr>
            <w:tcW w:type="dxa" w:w="1440"/>
          </w:tcPr>
          <w:p>
            <w:r>
              <w:t>Ade Okafor</w:t>
            </w:r>
          </w:p>
        </w:tc>
        <w:tc>
          <w:tcPr>
            <w:tcW w:type="dxa" w:w="1440"/>
          </w:tcPr>
          <w:p>
            <w:r>
              <w:t>Unit 12 Laurel Ct mold</w:t>
            </w:r>
          </w:p>
        </w:tc>
        <w:tc>
          <w:tcPr>
            <w:tcW w:type="dxa" w:w="1440"/>
          </w:tcPr>
          <w:p>
            <w:r>
              <w:t>Unit 12 Laurel Ct mold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Unit 12 Laurel Ct mold</w:t>
            </w:r>
          </w:p>
        </w:tc>
        <w:tc>
          <w:tcPr>
            <w:tcW w:type="dxa" w:w="1440"/>
          </w:tcPr>
          <w:p>
            <w:r>
              <w:t>Unit 12 Laurel Ct mold</w:t>
            </w:r>
          </w:p>
        </w:tc>
      </w:tr>
      <w:tr>
        <w:tc>
          <w:tcPr>
            <w:tcW w:type="dxa" w:w="1440"/>
          </w:tcPr>
          <w:p>
            <w:r>
              <w:t>Rocco Bianchi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  <w:tc>
          <w:tcPr>
            <w:tcW w:type="dxa" w:w="1440"/>
          </w:tcPr>
          <w:p>
            <w:r>
              <w:t>Pike Creek fire job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  <w:tc>
          <w:tcPr>
            <w:tcW w:type="dxa" w:w="1440"/>
          </w:tcPr>
          <w:p>
            <w:r>
              <w:t>Delmar Ave water loss</w:t>
            </w:r>
          </w:p>
        </w:tc>
      </w:tr>
      <w:tr>
        <w:tc>
          <w:tcPr>
            <w:tcW w:type="dxa" w:w="1440"/>
          </w:tcPr>
          <w:p>
            <w:r>
              <w:t>Shawn Pratt</w:t>
            </w:r>
          </w:p>
        </w:tc>
        <w:tc>
          <w:tcPr>
            <w:tcW w:type="dxa" w:w="1440"/>
          </w:tcPr>
          <w:p>
            <w:r>
              <w:t>vac</w:t>
            </w:r>
          </w:p>
        </w:tc>
        <w:tc>
          <w:tcPr>
            <w:tcW w:type="dxa" w:w="1440"/>
          </w:tcPr>
          <w:p>
            <w:r>
              <w:t>vac</w:t>
            </w:r>
          </w:p>
        </w:tc>
        <w:tc>
          <w:tcPr>
            <w:tcW w:type="dxa" w:w="1440"/>
          </w:tcPr>
          <w:p>
            <w:r>
              <w:t>vac</w:t>
            </w:r>
          </w:p>
        </w:tc>
        <w:tc>
          <w:tcPr>
            <w:tcW w:type="dxa" w:w="1440"/>
          </w:tcPr>
          <w:p>
            <w:r>
              <w:t>vac</w:t>
            </w:r>
          </w:p>
        </w:tc>
        <w:tc>
          <w:tcPr>
            <w:tcW w:type="dxa" w:w="1440"/>
          </w:tcPr>
          <w:p>
            <w:r>
              <w:t>vac</w:t>
            </w:r>
          </w:p>
        </w:tc>
      </w:tr>
    </w:tbl>
    <w:p/>
    <w:p>
      <w:r>
        <w:t>Questions? Call Marla at the office.</w:t>
      </w:r>
    </w:p>
    <w:p>
      <w:r>
        <w:t>Signed: ______________________   (ops manager)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