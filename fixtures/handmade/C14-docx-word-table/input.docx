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Crew Schedule — Week of 10/12/2026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Mon 10/12</w:t>
            </w:r>
          </w:p>
        </w:tc>
        <w:tc>
          <w:tcPr>
            <w:tcW w:type="dxa" w:w="1440"/>
          </w:tcPr>
          <w:p>
            <w:r>
              <w:t>Tue 10/13</w:t>
            </w:r>
          </w:p>
        </w:tc>
        <w:tc>
          <w:tcPr>
            <w:tcW w:type="dxa" w:w="1440"/>
          </w:tcPr>
          <w:p>
            <w:r>
              <w:t>Wed 10/14</w:t>
            </w:r>
          </w:p>
        </w:tc>
        <w:tc>
          <w:tcPr>
            <w:tcW w:type="dxa" w:w="1440"/>
          </w:tcPr>
          <w:p>
            <w:r>
              <w:t>Thu 10/15</w:t>
            </w:r>
          </w:p>
        </w:tc>
        <w:tc>
          <w:tcPr>
            <w:tcW w:type="dxa" w:w="1440"/>
          </w:tcPr>
          <w:p>
            <w:r>
              <w:t>Fri 10/16</w:t>
            </w:r>
          </w:p>
        </w:tc>
      </w:tr>
      <w:tr>
        <w:tc>
          <w:tcPr>
            <w:tcW w:type="dxa" w:w="1440"/>
          </w:tcPr>
          <w:p>
            <w:r>
              <w:t>Mike Baker</w:t>
            </w:r>
          </w:p>
        </w:tc>
        <w:tc>
          <w:tcPr>
            <w:tcW w:type="dxa" w:w="1440"/>
          </w:tcPr>
          <w:p>
            <w:r>
              <w:t>1420 Johnson St</w:t>
            </w:r>
          </w:p>
        </w:tc>
        <w:tc>
          <w:tcPr>
            <w:tcW w:type="dxa" w:w="1440"/>
          </w:tcPr>
          <w:p>
            <w:r>
              <w:t>1420 Johnson St</w:t>
            </w:r>
          </w:p>
        </w:tc>
        <w:tc>
          <w:tcPr>
            <w:tcW w:type="dxa" w:w="1440"/>
          </w:tcPr>
          <w:p>
            <w:r>
              <w:t>1420 Johnson St</w:t>
            </w:r>
          </w:p>
        </w:tc>
        <w:tc>
          <w:tcPr>
            <w:tcW w:type="dxa" w:w="1440"/>
          </w:tcPr>
          <w:p>
            <w:r>
              <w:t>1420 Johnson St</w:t>
            </w:r>
          </w:p>
        </w:tc>
        <w:tc>
          <w:tcPr>
            <w:tcW w:type="dxa" w:w="1440"/>
          </w:tcPr>
          <w:p>
            <w:r>
              <w:t>1420 Johnson St</w:t>
            </w:r>
          </w:p>
        </w:tc>
      </w:tr>
      <w:tr>
        <w:tc>
          <w:tcPr>
            <w:tcW w:type="dxa" w:w="1440"/>
          </w:tcPr>
          <w:p>
            <w:r>
              <w:t>Jose Garcia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</w:tr>
      <w:tr>
        <w:tc>
          <w:tcPr>
            <w:tcW w:type="dxa" w:w="1440"/>
          </w:tcPr>
          <w:p>
            <w:r>
              <w:t>Luis Ortiz</w:t>
            </w:r>
          </w:p>
        </w:tc>
        <w:tc>
          <w:tcPr>
            <w:tcW w:type="dxa" w:w="1440"/>
          </w:tcPr>
          <w:p>
            <w:r>
              <w:t>Oak Ridge Apts</w:t>
            </w:r>
          </w:p>
        </w:tc>
        <w:tc>
          <w:tcPr>
            <w:tcW w:type="dxa" w:w="1440"/>
          </w:tcPr>
          <w:p>
            <w:r>
              <w:t>Oak Ridge Apts</w:t>
            </w:r>
          </w:p>
        </w:tc>
        <w:tc>
          <w:tcPr>
            <w:tcW w:type="dxa" w:w="1440"/>
          </w:tcPr>
          <w:p>
            <w:r>
              <w:t>Oak Ridge Apts</w:t>
            </w:r>
          </w:p>
        </w:tc>
        <w:tc>
          <w:tcPr>
            <w:tcW w:type="dxa" w:w="1440"/>
          </w:tcPr>
          <w:p>
            <w:r>
              <w:t>Oak Ridge Apts</w:t>
            </w:r>
          </w:p>
        </w:tc>
        <w:tc>
          <w:tcPr>
            <w:tcW w:type="dxa" w:w="1440"/>
          </w:tcPr>
          <w:p>
            <w:r>
              <w:t>PTO</w:t>
            </w:r>
          </w:p>
        </w:tc>
      </w:tr>
      <w:tr>
        <w:tc>
          <w:tcPr>
            <w:tcW w:type="dxa" w:w="1440"/>
          </w:tcPr>
          <w:p>
            <w:r>
              <w:t>Ana Ruiz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  <w:tc>
          <w:tcPr>
            <w:tcW w:type="dxa" w:w="1440"/>
          </w:tcPr>
          <w:p>
            <w:r>
              <w:t>Smith remodel</w:t>
            </w:r>
          </w:p>
        </w:tc>
      </w:tr>
    </w:tbl>
    <w:p/>
    <w:p>
      <w:r>
        <w:t>Call Dave with any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>generated by python-docx</dc:description>
  <cp:lastModifiedBy>Office</cp:lastModifiedBy>
  <cp:revision>1</cp:revision>
  <dcterms:created xsi:type="dcterms:W3CDTF">2026-10-09T12:00:00Z</dcterms:created>
  <dcterms:modified xsi:type="dcterms:W3CDTF">2026-10-09T12:00:00Z</dcterms:modified>
  <cp:category/>
</cp:coreProperties>
</file>